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热点新闻分析</w:t>
      </w:r>
    </w:p>
    <w:p>
      <w:r>
        <w:rPr>
          <w:b/>
        </w:rPr>
        <w:t>报告类型: 实时分析</w:t>
      </w:r>
      <w:r>
        <w:br/>
      </w:r>
      <w:r>
        <w:rPr>
          <w:b/>
        </w:rPr>
        <w:t>新闻总数: 255 条</w:t>
      </w:r>
      <w:r>
        <w:br/>
      </w:r>
      <w:r>
        <w:rPr>
          <w:b/>
        </w:rPr>
        <w:t>热点新闻: 61 条</w:t>
      </w:r>
      <w:r>
        <w:br/>
      </w:r>
      <w:r>
        <w:rPr>
          <w:b/>
        </w:rPr>
        <w:t>生成时间: 11-19 19:47</w:t>
      </w:r>
    </w:p>
    <w:p>
      <w:pPr>
        <w:pStyle w:val="Heading2"/>
      </w:pPr>
      <w:r>
        <w:t>热点词汇统计</w:t>
      </w:r>
    </w:p>
    <w:p>
      <w:r>
        <w:rPr>
          <w:b/>
        </w:rPr>
        <w:t xml:space="preserve">1. 🔥 美国 日本 韩国 </w:t>
      </w:r>
      <w:r>
        <w:t>(出现 26 次, 占比 10.2%)</w:t>
      </w:r>
    </w:p>
    <w:p>
      <w:pPr>
        <w:pStyle w:val="ListBullet"/>
      </w:pPr>
      <w:r>
        <w:rPr>
          <w:b/>
        </w:rPr>
        <w:t>外交部回应暂停进口日本水产品</w:t>
      </w:r>
      <w:r>
        <w:t xml:space="preserve"> - 今日头条</w:t>
      </w:r>
      <w:r>
        <w:t xml:space="preserve"> (19时47分)</w:t>
      </w:r>
      <w:r>
        <w:br/>
      </w:r>
      <w:hyperlink r:id="rId9">
        <w:r>
          <w:rPr>
            <w:color w:val="0000FF"/>
            <w:u w:val="single"/>
          </w:rPr>
          <w:t>https://www.toutiao.com/trending/7574337629198667315/</w:t>
        </w:r>
      </w:hyperlink>
    </w:p>
    <w:p>
      <w:pPr>
        <w:pStyle w:val="ListBullet"/>
      </w:pPr>
      <w:r>
        <w:rPr>
          <w:b/>
        </w:rPr>
        <w:t>解放军警告日本</w:t>
      </w:r>
      <w:r>
        <w:t xml:space="preserve"> - 百度热搜</w:t>
      </w:r>
      <w:r>
        <w:t xml:space="preserve"> (19时47分)</w:t>
      </w:r>
      <w:r>
        <w:br/>
      </w:r>
      <w:hyperlink r:id="rId10">
        <w:r>
          <w:rPr>
            <w:color w:val="0000FF"/>
            <w:u w:val="single"/>
          </w:rPr>
          <w:t>https://www.baidu.com/s?wd=%E8%A7%A3%E6%94%BE%E5%86%9B%E8%AD%A6%E5%91%8A%E6%97%A5%E6%9C%AC</w:t>
        </w:r>
      </w:hyperlink>
    </w:p>
    <w:p>
      <w:pPr>
        <w:pStyle w:val="ListBullet"/>
      </w:pPr>
      <w:r>
        <w:rPr>
          <w:b/>
        </w:rPr>
        <w:t>外交部回应暂停进口日本水产品</w:t>
      </w:r>
      <w:r>
        <w:t xml:space="preserve"> - bilibili 热搜</w:t>
      </w:r>
      <w:r>
        <w:t xml:space="preserve"> (19时47分)</w:t>
      </w:r>
      <w:r>
        <w:br/>
      </w:r>
      <w:hyperlink r:id="rId11">
        <w:r>
          <w:rPr>
            <w:color w:val="0000FF"/>
            <w:u w:val="single"/>
          </w:rPr>
          <w:t>https://search.bilibili.com/all?keyword=%E5%A4%96%E4%BA%A4%E9%83%A8%E5%9B%9E%E5%BA%94%E6%9A%82%E5%81%9C%E8%BF%9B%E5%8F%A3%E6%97%A5%E6%9C%AC%E6%B0%B4%E4%BA%A7%E5%93%81</w:t>
        </w:r>
      </w:hyperlink>
    </w:p>
    <w:p>
      <w:pPr>
        <w:pStyle w:val="ListBullet"/>
      </w:pPr>
      <w:r>
        <w:rPr>
          <w:b/>
        </w:rPr>
        <w:t>中方禁令狠准快,日本水产全歇菜</w:t>
      </w:r>
      <w:r>
        <w:t xml:space="preserve"> - 贴吧</w:t>
      </w:r>
      <w:r>
        <w:t xml:space="preserve"> (19时47分)</w:t>
      </w:r>
      <w:r>
        <w:br/>
      </w:r>
      <w:hyperlink r:id="rId12">
        <w:r>
          <w:rPr>
            <w:color w:val="0000FF"/>
            <w:u w:val="single"/>
          </w:rPr>
          <w:t>https://tieba.baidu.com/hottopic/browse/hottopic?topic_id=28347268&amp;amp;topic_name=%E4%B8%AD%E6%96%B9%E7%A6%81%E4%BB%A4%E7%8B%A0%E5%87%86%E5%BF%AB%2C%E6%97%A5%E6%9C%AC%E6%B0%B4%E4%BA%A7%E5%85%A8%E6%AD%87%E8%8F%9C</w:t>
        </w:r>
      </w:hyperlink>
    </w:p>
    <w:p>
      <w:pPr>
        <w:pStyle w:val="ListBullet"/>
      </w:pPr>
      <w:r>
        <w:rPr>
          <w:b/>
        </w:rPr>
        <w:t>日本水产遭重锤 獐子岛等水产股涨停</w:t>
      </w:r>
      <w:r>
        <w:t xml:space="preserve"> - 百度热搜</w:t>
      </w:r>
      <w:r>
        <w:t xml:space="preserve"> (19时47分)</w:t>
      </w:r>
      <w:r>
        <w:br/>
      </w:r>
      <w:hyperlink r:id="rId13">
        <w:r>
          <w:rPr>
            <w:color w:val="0000FF"/>
            <w:u w:val="single"/>
          </w:rPr>
          <w:t>https://www.baidu.com/s?wd=%E6%97%A5%E6%9C%AC%E6%B0%B4%E4%BA%A7%E9%81%AD%E9%87%8D%E9%94%A4+%E7%8D%90%E5%AD%90%E5%B2%9B%E7%AD%89%E6%B0%B4%E4%BA%A7%E8%82%A1%E6%B6%A8%E5%81%9C</w:t>
        </w:r>
      </w:hyperlink>
    </w:p>
    <w:p>
      <w:pPr>
        <w:pStyle w:val="ListBullet"/>
      </w:pPr>
      <w:r>
        <w:rPr>
          <w:b/>
        </w:rPr>
        <w:t>高市吓崩日本债市？10年期日债收益率创金融危机以来新高！</w:t>
      </w:r>
      <w:r>
        <w:t xml:space="preserve"> - 财联社热门</w:t>
      </w:r>
      <w:r>
        <w:t xml:space="preserve"> (19时47分)</w:t>
      </w:r>
      <w:r>
        <w:br/>
      </w:r>
      <w:hyperlink r:id="rId14">
        <w:r>
          <w:rPr>
            <w:color w:val="0000FF"/>
            <w:u w:val="single"/>
          </w:rPr>
          <w:t>https://www.cls.cn/detail/2204762</w:t>
        </w:r>
      </w:hyperlink>
    </w:p>
    <w:p>
      <w:pPr>
        <w:pStyle w:val="ListBullet"/>
      </w:pPr>
      <w:r>
        <w:rPr>
          <w:b/>
        </w:rPr>
        <w:t>中方：日本战争殖民罪行不容翻案</w:t>
      </w:r>
      <w:r>
        <w:t xml:space="preserve"> - 今日头条</w:t>
      </w:r>
      <w:r>
        <w:t xml:space="preserve"> (19时47分)</w:t>
      </w:r>
      <w:r>
        <w:br/>
      </w:r>
      <w:hyperlink r:id="rId15">
        <w:r>
          <w:rPr>
            <w:color w:val="0000FF"/>
            <w:u w:val="single"/>
          </w:rPr>
          <w:t>https://www.toutiao.com/trending/7573764930160246793/</w:t>
        </w:r>
      </w:hyperlink>
    </w:p>
    <w:p>
      <w:pPr>
        <w:pStyle w:val="ListBullet"/>
      </w:pPr>
      <w:r>
        <w:rPr>
          <w:b/>
        </w:rPr>
        <w:t>日本飞出黑天鹅突袭全球市场</w:t>
      </w:r>
      <w:r>
        <w:t xml:space="preserve"> - 微博</w:t>
      </w:r>
      <w:r>
        <w:t xml:space="preserve"> (19时47分)</w:t>
      </w:r>
      <w:r>
        <w:br/>
      </w:r>
      <w:hyperlink r:id="rId16">
        <w:r>
          <w:rPr>
            <w:color w:val="0000FF"/>
            <w:u w:val="single"/>
          </w:rPr>
          <w:t>https://s.weibo.com/weibo?q=%23%E6%97%A5%E6%9C%AC%E9%A3%9E%E5%87%BA%E9%BB%91%E5%A4%A9%E9%B9%85%E7%AA%81%E8%A2%AD%E5%85%A8%E7%90%83%E5%B8%82%E5%9C%BA%23</w:t>
        </w:r>
      </w:hyperlink>
    </w:p>
    <w:p>
      <w:pPr>
        <w:pStyle w:val="ListBullet"/>
      </w:pPr>
      <w:r>
        <w:rPr>
          <w:b/>
        </w:rPr>
        <w:t>视频丨中方代表：日本毫无资格要求成为安理会常任理事国</w:t>
      </w:r>
      <w:r>
        <w:t xml:space="preserve"> - 澎湃新闻</w:t>
      </w:r>
      <w:r>
        <w:t xml:space="preserve"> (19时47分)</w:t>
      </w:r>
      <w:r>
        <w:br/>
      </w:r>
      <w:hyperlink r:id="rId17">
        <w:r>
          <w:rPr>
            <w:color w:val="0000FF"/>
            <w:u w:val="single"/>
          </w:rPr>
          <w:t>https://www.thepaper.cn/newsDetail_forward_31994523</w:t>
        </w:r>
      </w:hyperlink>
    </w:p>
    <w:p>
      <w:pPr>
        <w:pStyle w:val="ListBullet"/>
      </w:pPr>
      <w:r>
        <w:rPr>
          <w:b/>
        </w:rPr>
        <w:t>沙特王储七年来首次访美给特朗普派“大礼”，确认对美国投资增至1万亿</w:t>
      </w:r>
      <w:r>
        <w:t xml:space="preserve"> - 华尔街见闻</w:t>
      </w:r>
      <w:r>
        <w:t xml:space="preserve"> (19时47分)</w:t>
      </w:r>
      <w:r>
        <w:br/>
      </w:r>
      <w:hyperlink r:id="rId18">
        <w:r>
          <w:rPr>
            <w:color w:val="0000FF"/>
            <w:u w:val="single"/>
          </w:rPr>
          <w:t>https://wallstreetcn.com/articles/3759658</w:t>
        </w:r>
      </w:hyperlink>
    </w:p>
    <w:p>
      <w:pPr>
        <w:pStyle w:val="ListBullet"/>
      </w:pPr>
      <w:r>
        <w:rPr>
          <w:b/>
        </w:rPr>
        <w:t>日本东京一留学机构已有近20人退学</w:t>
      </w:r>
      <w:r>
        <w:t xml:space="preserve"> - 百度热搜</w:t>
      </w:r>
      <w:r>
        <w:t xml:space="preserve"> (19时47分)</w:t>
      </w:r>
      <w:r>
        <w:br/>
      </w:r>
      <w:hyperlink r:id="rId19">
        <w:r>
          <w:rPr>
            <w:color w:val="0000FF"/>
            <w:u w:val="single"/>
          </w:rPr>
          <w:t>https://www.baidu.com/s?wd=%E6%97%A5%E6%9C%AC%E4%B8%9C%E4%BA%AC%E4%B8%80%E7%95%99%E5%AD%A6%E6%9C%BA%E6%9E%84%E5%B7%B2%E6%9C%89%E8%BF%9120%E4%BA%BA%E9%80%80%E5%AD%A6</w:t>
        </w:r>
      </w:hyperlink>
    </w:p>
    <w:p>
      <w:pPr>
        <w:pStyle w:val="ListBullet"/>
      </w:pPr>
      <w:r>
        <w:rPr>
          <w:b/>
        </w:rPr>
        <w:t>高市早苗令日本外交天崩开局</w:t>
      </w:r>
      <w:r>
        <w:t xml:space="preserve"> - 微博</w:t>
      </w:r>
      <w:r>
        <w:t xml:space="preserve"> (19时47分)</w:t>
      </w:r>
      <w:r>
        <w:br/>
      </w:r>
      <w:hyperlink r:id="rId20">
        <w:r>
          <w:rPr>
            <w:color w:val="0000FF"/>
            <w:u w:val="single"/>
          </w:rPr>
          <w:t>https://s.weibo.com/weibo?q=%23%E9%AB%98%E5%B8%82%E6%97%A9%E8%8B%97%E4%BB%A4%E6%97%A5%E6%9C%AC%E5%A4%96%E4%BA%A4%E5%A4%A9%E5%B4%A9%E5%BC%80%E5%B1%80%23</w:t>
        </w:r>
      </w:hyperlink>
    </w:p>
    <w:p>
      <w:pPr>
        <w:pStyle w:val="ListBullet"/>
      </w:pPr>
      <w:r>
        <w:rPr>
          <w:b/>
        </w:rPr>
        <w:t>外交部回应暂停进口日本水产品</w:t>
      </w:r>
      <w:r>
        <w:t xml:space="preserve"> - 抖音</w:t>
      </w:r>
      <w:r>
        <w:t xml:space="preserve"> (19时47分)</w:t>
      </w:r>
      <w:r>
        <w:br/>
      </w:r>
      <w:hyperlink r:id="rId21">
        <w:r>
          <w:rPr>
            <w:color w:val="0000FF"/>
            <w:u w:val="single"/>
          </w:rPr>
          <w:t>https://www.douyin.com/hot/2311361</w:t>
        </w:r>
      </w:hyperlink>
    </w:p>
    <w:p>
      <w:pPr>
        <w:pStyle w:val="ListBullet"/>
      </w:pPr>
      <w:r>
        <w:rPr>
          <w:b/>
        </w:rPr>
        <w:t>中方将对日本采取哪些反制措施？外交部回应</w:t>
      </w:r>
      <w:r>
        <w:t xml:space="preserve"> - 财联社热门</w:t>
      </w:r>
      <w:r>
        <w:t xml:space="preserve"> (19时47分)</w:t>
      </w:r>
      <w:r>
        <w:br/>
      </w:r>
      <w:hyperlink r:id="rId22">
        <w:r>
          <w:rPr>
            <w:color w:val="0000FF"/>
            <w:u w:val="single"/>
          </w:rPr>
          <w:t>https://www.cls.cn/detail/2204954</w:t>
        </w:r>
      </w:hyperlink>
    </w:p>
    <w:p>
      <w:pPr>
        <w:pStyle w:val="ListBullet"/>
      </w:pPr>
      <w:r>
        <w:rPr>
          <w:b/>
        </w:rPr>
        <w:t>日本官员低头听中方讲话</w:t>
      </w:r>
      <w:r>
        <w:t xml:space="preserve"> - 微博</w:t>
      </w:r>
      <w:r>
        <w:t xml:space="preserve"> (19时47分)</w:t>
      </w:r>
      <w:r>
        <w:br/>
      </w:r>
      <w:hyperlink r:id="rId23">
        <w:r>
          <w:rPr>
            <w:color w:val="0000FF"/>
            <w:u w:val="single"/>
          </w:rPr>
          <w:t>https://s.weibo.com/weibo?q=%23%E6%97%A5%E6%9C%AC%E5%AE%98%E5%91%98%E4%BD%8E%E5%A4%B4%E5%90%AC%E4%B8%AD%E6%96%B9%E8%AE%B2%E8%AF%9D%23</w:t>
        </w:r>
      </w:hyperlink>
    </w:p>
    <w:p>
      <w:pPr>
        <w:pStyle w:val="ListBullet"/>
      </w:pPr>
      <w:r>
        <w:rPr>
          <w:b/>
        </w:rPr>
        <w:t>朝鲜代表联大“炮轰”日本</w:t>
      </w:r>
      <w:r>
        <w:t xml:space="preserve"> - 百度热搜</w:t>
      </w:r>
      <w:r>
        <w:t xml:space="preserve"> (19时47分)</w:t>
      </w:r>
      <w:r>
        <w:br/>
      </w:r>
      <w:hyperlink r:id="rId24">
        <w:r>
          <w:rPr>
            <w:color w:val="0000FF"/>
            <w:u w:val="single"/>
          </w:rPr>
          <w:t>https://www.baidu.com/s?wd=%E6%9C%9D%E9%B2%9C%E4%BB%A3%E8%A1%A8%E8%81%94%E5%A4%A7%E2%80%9C%E7%82%AE%E8%BD%B0%E2%80%9D%E6%97%A5%E6%9C%AC</w:t>
        </w:r>
      </w:hyperlink>
    </w:p>
    <w:p>
      <w:pPr>
        <w:pStyle w:val="ListBullet"/>
      </w:pPr>
      <w:r>
        <w:rPr>
          <w:b/>
        </w:rPr>
        <w:t>日本毫无资格要求成为常任理事国</w:t>
      </w:r>
      <w:r>
        <w:t xml:space="preserve"> - bilibili 热搜</w:t>
      </w:r>
      <w:r>
        <w:t xml:space="preserve"> (19时47分)</w:t>
      </w:r>
      <w:r>
        <w:br/>
      </w:r>
      <w:hyperlink r:id="rId25">
        <w:r>
          <w:rPr>
            <w:color w:val="0000FF"/>
            <w:u w:val="single"/>
          </w:rPr>
          <w:t>https://search.bilibili.com/all?keyword=%E6%97%A5%E6%9C%AC%E6%AF%AB%E6%97%A0%E8%B5%84%E6%A0%BC%E8%A6%81%E6%B1%82%E6%88%90%E4%B8%BA%E5%B8%B8%E4%BB%BB%E7%90%86%E4%BA%8B%E5%9B%BD</w:t>
        </w:r>
      </w:hyperlink>
    </w:p>
    <w:p>
      <w:pPr>
        <w:pStyle w:val="ListBullet"/>
      </w:pPr>
      <w:r>
        <w:rPr>
          <w:b/>
        </w:rPr>
        <w:t>日本女子火灾逃生不小心踹倒消防员</w:t>
      </w:r>
      <w:r>
        <w:t xml:space="preserve"> - 今日头条</w:t>
      </w:r>
      <w:r>
        <w:t xml:space="preserve"> (19时47分)</w:t>
      </w:r>
      <w:r>
        <w:br/>
      </w:r>
      <w:hyperlink r:id="rId26">
        <w:r>
          <w:rPr>
            <w:color w:val="0000FF"/>
            <w:u w:val="single"/>
          </w:rPr>
          <w:t>https://www.toutiao.com/trending/7574335082949902386/</w:t>
        </w:r>
      </w:hyperlink>
    </w:p>
    <w:p>
      <w:pPr>
        <w:pStyle w:val="ListBullet"/>
      </w:pPr>
      <w:r>
        <w:rPr>
          <w:b/>
        </w:rPr>
        <w:t>日本网友看中方“霸气插兜”心碎了</w:t>
      </w:r>
      <w:r>
        <w:t xml:space="preserve"> - 百度热搜</w:t>
      </w:r>
      <w:r>
        <w:t xml:space="preserve"> (19时47分)</w:t>
      </w:r>
      <w:r>
        <w:br/>
      </w:r>
      <w:hyperlink r:id="rId27">
        <w:r>
          <w:rPr>
            <w:color w:val="0000FF"/>
            <w:u w:val="single"/>
          </w:rPr>
          <w:t>https://www.baidu.com/s?wd=%E6%97%A5%E6%9C%AC%E7%BD%91%E5%8F%8B%E7%9C%8B%E4%B8%AD%E6%96%B9%E2%80%9C%E9%9C%B8%E6%B0%94%E6%8F%92%E5%85%9C%E2%80%9D%E5%BF%83%E7%A2%8E%E4%BA%86</w:t>
        </w:r>
      </w:hyperlink>
    </w:p>
    <w:p>
      <w:pPr>
        <w:pStyle w:val="ListBullet"/>
      </w:pPr>
      <w:r>
        <w:rPr>
          <w:b/>
        </w:rPr>
        <w:t>唐驳虎：日本“无核三原则”被掏空</w:t>
      </w:r>
      <w:r>
        <w:t xml:space="preserve"> - 今日头条</w:t>
      </w:r>
      <w:r>
        <w:t xml:space="preserve"> (19时47分)</w:t>
      </w:r>
      <w:r>
        <w:br/>
      </w:r>
      <w:hyperlink r:id="rId28">
        <w:r>
          <w:rPr>
            <w:color w:val="0000FF"/>
            <w:u w:val="single"/>
          </w:rPr>
          <w:t>https://www.toutiao.com/trending/7574347215670349348/</w:t>
        </w:r>
      </w:hyperlink>
    </w:p>
    <w:p>
      <w:pPr>
        <w:pStyle w:val="ListBullet"/>
      </w:pPr>
      <w:r>
        <w:rPr>
          <w:b/>
        </w:rPr>
        <w:t>高市错误言论遭日本各界广泛批评</w:t>
      </w:r>
      <w:r>
        <w:t xml:space="preserve"> - 今日头条</w:t>
      </w:r>
      <w:r>
        <w:t xml:space="preserve"> (19时47分)</w:t>
      </w:r>
      <w:r>
        <w:br/>
      </w:r>
      <w:hyperlink r:id="rId29">
        <w:r>
          <w:rPr>
            <w:color w:val="0000FF"/>
            <w:u w:val="single"/>
          </w:rPr>
          <w:t>https://www.toutiao.com/trending/7574344355876441641/</w:t>
        </w:r>
      </w:hyperlink>
    </w:p>
    <w:p>
      <w:pPr>
        <w:pStyle w:val="ListBullet"/>
      </w:pPr>
      <w:r>
        <w:rPr>
          <w:b/>
        </w:rPr>
        <w:t>朝鲜：日本没资格觊觎常任理事国席位</w:t>
      </w:r>
      <w:r>
        <w:t xml:space="preserve"> - 百度热搜</w:t>
      </w:r>
      <w:r>
        <w:t xml:space="preserve"> (19时47分)</w:t>
      </w:r>
      <w:r>
        <w:br/>
      </w:r>
      <w:hyperlink r:id="rId30">
        <w:r>
          <w:rPr>
            <w:color w:val="0000FF"/>
            <w:u w:val="single"/>
          </w:rPr>
          <w:t>https://www.baidu.com/s?wd=%E6%9C%9D%E9%B2%9C%EF%BC%9A%E6%97%A5%E6%9C%AC%E6%B2%A1%E8%B5%84%E6%A0%BC%E8%A7%8A%E8%A7%8E%E5%B8%B8%E4%BB%BB%E7%90%86%E4%BA%8B%E5%9B%BD%E5%B8%AD%E4%BD%8D</w:t>
        </w:r>
      </w:hyperlink>
    </w:p>
    <w:p>
      <w:pPr>
        <w:pStyle w:val="ListBullet"/>
      </w:pPr>
      <w:r>
        <w:rPr>
          <w:b/>
        </w:rPr>
        <w:t>留学日本变崇洋,怒怼国人引众怒</w:t>
      </w:r>
      <w:r>
        <w:t xml:space="preserve"> - 贴吧</w:t>
      </w:r>
      <w:r>
        <w:t xml:space="preserve"> (19时47分)</w:t>
      </w:r>
      <w:r>
        <w:br/>
      </w:r>
      <w:hyperlink r:id="rId31">
        <w:r>
          <w:rPr>
            <w:color w:val="0000FF"/>
            <w:u w:val="single"/>
          </w:rPr>
          <w:t>https://tieba.baidu.com/hottopic/browse/hottopic?topic_id=28347222&amp;amp;topic_name=%E7%95%99%E5%AD%A6%E6%97%A5%E6%9C%AC%E5%8F%98%E5%B4%87%E6%B4%8B%2C%E6%80%92%E6%80%BC%E5%9B%BD%E4%BA%BA%E5%BC%95%E4%BC%97%E6%80%92</w:t>
        </w:r>
      </w:hyperlink>
    </w:p>
    <w:p>
      <w:pPr>
        <w:pStyle w:val="ListBullet"/>
      </w:pPr>
      <w:r>
        <w:rPr>
          <w:b/>
        </w:rPr>
        <w:t>沙特砸1万亿给美国是要选边站吗</w:t>
      </w:r>
      <w:r>
        <w:t xml:space="preserve"> - 今日头条</w:t>
      </w:r>
      <w:r>
        <w:t xml:space="preserve"> (19时47分)</w:t>
      </w:r>
      <w:r>
        <w:br/>
      </w:r>
      <w:hyperlink r:id="rId32">
        <w:r>
          <w:rPr>
            <w:color w:val="0000FF"/>
            <w:u w:val="single"/>
          </w:rPr>
          <w:t>https://www.toutiao.com/trending/7574310349558517254/</w:t>
        </w:r>
      </w:hyperlink>
    </w:p>
    <w:p>
      <w:pPr>
        <w:pStyle w:val="ListBullet"/>
      </w:pPr>
      <w:r>
        <w:rPr>
          <w:b/>
        </w:rPr>
        <w:t>高市早苗成为日本危机</w:t>
      </w:r>
      <w:r>
        <w:t xml:space="preserve"> - 微博</w:t>
      </w:r>
      <w:r>
        <w:t xml:space="preserve"> (19时47分)</w:t>
      </w:r>
      <w:r>
        <w:br/>
      </w:r>
      <w:hyperlink r:id="rId33">
        <w:r>
          <w:rPr>
            <w:color w:val="0000FF"/>
            <w:u w:val="single"/>
          </w:rPr>
          <w:t>https://s.weibo.com/weibo?q=%23%E9%AB%98%E5%B8%82%E6%97%A9%E8%8B%97%E6%88%90%E4%B8%BA%E6%97%A5%E6%9C%AC%E5%8D%B1%E6%9C%BA%23</w:t>
        </w:r>
      </w:hyperlink>
    </w:p>
    <w:p>
      <w:pPr>
        <w:pStyle w:val="ListBullet"/>
      </w:pPr>
      <w:r>
        <w:rPr>
          <w:b/>
        </w:rPr>
        <w:t>莫挨老子!美军堤丰导弹撤离日本</w:t>
      </w:r>
      <w:r>
        <w:t xml:space="preserve"> - 贴吧</w:t>
      </w:r>
      <w:r>
        <w:t xml:space="preserve"> (19时47分)</w:t>
      </w:r>
      <w:r>
        <w:br/>
      </w:r>
      <w:hyperlink r:id="rId34">
        <w:r>
          <w:rPr>
            <w:color w:val="0000FF"/>
            <w:u w:val="single"/>
          </w:rPr>
          <w:t>https://tieba.baidu.com/hottopic/browse/hottopic?topic_id=28347219&amp;amp;topic_name=%E8%8E%AB%E6%8C%A8%E8%80%81%E5%AD%90%21%E7%BE%8E%E5%86%9B%E5%A0%A4%E4%B8%B0%E5%AF%BC%E5%BC%B9%E6%92%A4%E7%A6%BB%E6%97%A5%E6%9C%AC</w:t>
        </w:r>
      </w:hyperlink>
    </w:p>
    <w:p/>
    <w:p>
      <w:r>
        <w:rPr>
          <w:b/>
        </w:rPr>
        <w:t xml:space="preserve">2. 🔥 国产 中国 </w:t>
      </w:r>
      <w:r>
        <w:t>(出现 21 次, 占比 8.2%)</w:t>
      </w:r>
    </w:p>
    <w:p>
      <w:pPr>
        <w:pStyle w:val="ListBullet"/>
      </w:pPr>
      <w:r>
        <w:rPr>
          <w:b/>
        </w:rPr>
        <w:t>外交部：日本水产品向中国出口也不会有市场</w:t>
      </w:r>
      <w:r>
        <w:t xml:space="preserve"> - 凤凰网</w:t>
      </w:r>
      <w:r>
        <w:t xml:space="preserve"> (19时47分)</w:t>
      </w:r>
      <w:r>
        <w:br/>
      </w:r>
      <w:hyperlink r:id="rId35">
        <w:r>
          <w:rPr>
            <w:color w:val="0000FF"/>
            <w:u w:val="single"/>
          </w:rPr>
          <w:t>https://news.ifeng.com/c/8oPTOEujS3V</w:t>
        </w:r>
      </w:hyperlink>
    </w:p>
    <w:p>
      <w:pPr>
        <w:pStyle w:val="ListBullet"/>
      </w:pPr>
      <w:r>
        <w:rPr>
          <w:b/>
        </w:rPr>
        <w:t>国安部披露近年来破获一批日本间谍情报机关针对中国的渗透窃密间谍案件，哪些信息值得关注？有哪些警示？</w:t>
      </w:r>
      <w:r>
        <w:t xml:space="preserve"> - 知乎</w:t>
      </w:r>
      <w:r>
        <w:t xml:space="preserve"> (19时47分)</w:t>
      </w:r>
      <w:r>
        <w:br/>
      </w:r>
      <w:hyperlink r:id="rId36">
        <w:r>
          <w:rPr>
            <w:color w:val="0000FF"/>
            <w:u w:val="single"/>
          </w:rPr>
          <w:t>https://www.zhihu.com/question/1974421884121653526</w:t>
        </w:r>
      </w:hyperlink>
    </w:p>
    <w:p>
      <w:pPr>
        <w:pStyle w:val="ListBullet"/>
      </w:pPr>
      <w:r>
        <w:rPr>
          <w:b/>
        </w:rPr>
        <w:t>中国暂停进口日本水产品？外交部回应</w:t>
      </w:r>
      <w:r>
        <w:t xml:space="preserve"> - 财联社热门</w:t>
      </w:r>
      <w:r>
        <w:t xml:space="preserve"> (19时47分)</w:t>
      </w:r>
      <w:r>
        <w:br/>
      </w:r>
      <w:hyperlink r:id="rId37">
        <w:r>
          <w:rPr>
            <w:color w:val="0000FF"/>
            <w:u w:val="single"/>
          </w:rPr>
          <w:t>https://www.cls.cn/detail/2204928</w:t>
        </w:r>
      </w:hyperlink>
    </w:p>
    <w:p>
      <w:pPr>
        <w:pStyle w:val="ListBullet"/>
      </w:pPr>
      <w:r>
        <w:rPr>
          <w:b/>
        </w:rPr>
        <w:t>国台办回应高市早苗涉台错误言行：日方应立即停止干涉中国内政</w:t>
      </w:r>
      <w:r>
        <w:t xml:space="preserve"> - 财联社热门</w:t>
      </w:r>
      <w:r>
        <w:t xml:space="preserve"> (19时47分)</w:t>
      </w:r>
      <w:r>
        <w:br/>
      </w:r>
      <w:hyperlink r:id="rId38">
        <w:r>
          <w:rPr>
            <w:color w:val="0000FF"/>
            <w:u w:val="single"/>
          </w:rPr>
          <w:t>https://www.cls.cn/detail/2204669</w:t>
        </w:r>
      </w:hyperlink>
    </w:p>
    <w:p>
      <w:pPr>
        <w:pStyle w:val="ListBullet"/>
      </w:pPr>
      <w:r>
        <w:rPr>
          <w:b/>
        </w:rPr>
        <w:t>日媒：中国已向日本通报暂停进口日本水产品</w:t>
      </w:r>
      <w:r>
        <w:t xml:space="preserve"> - 凤凰网</w:t>
      </w:r>
      <w:r>
        <w:t xml:space="preserve"> (19时47分)</w:t>
      </w:r>
      <w:r>
        <w:br/>
      </w:r>
      <w:hyperlink r:id="rId39">
        <w:r>
          <w:rPr>
            <w:color w:val="0000FF"/>
            <w:u w:val="single"/>
          </w:rPr>
          <w:t>https://news.ifeng.com/c/8oPIJDvQJcF</w:t>
        </w:r>
      </w:hyperlink>
    </w:p>
    <w:p>
      <w:pPr>
        <w:pStyle w:val="ListBullet"/>
      </w:pPr>
      <w:r>
        <w:rPr>
          <w:b/>
        </w:rPr>
        <w:t>鼓励化妆品新品中国首发</w:t>
      </w:r>
      <w:r>
        <w:t xml:space="preserve"> - 微博</w:t>
      </w:r>
      <w:r>
        <w:t xml:space="preserve"> (19时47分)</w:t>
      </w:r>
      <w:r>
        <w:br/>
      </w:r>
      <w:hyperlink r:id="rId40">
        <w:r>
          <w:rPr>
            <w:color w:val="0000FF"/>
            <w:u w:val="single"/>
          </w:rPr>
          <w:t>https://s.weibo.com/weibo?q=%23%E9%BC%93%E5%8A%B1%E5%8C%96%E5%A6%86%E5%93%81%E6%96%B0%E5%93%81%E4%B8%AD%E5%9B%BD%E9%A6%96%E5%8F%91%23</w:t>
        </w:r>
      </w:hyperlink>
    </w:p>
    <w:p>
      <w:pPr>
        <w:pStyle w:val="ListBullet"/>
      </w:pPr>
      <w:r>
        <w:rPr>
          <w:b/>
        </w:rPr>
        <w:t>日本外务省官员离开中国外交部</w:t>
      </w:r>
      <w:r>
        <w:t xml:space="preserve"> - 微博</w:t>
      </w:r>
      <w:r>
        <w:t xml:space="preserve"> (19时47分)</w:t>
      </w:r>
      <w:r>
        <w:br/>
      </w:r>
      <w:hyperlink r:id="rId41">
        <w:r>
          <w:rPr>
            <w:color w:val="0000FF"/>
            <w:u w:val="single"/>
          </w:rPr>
          <w:t>https://s.weibo.com/weibo?q=%23%E6%97%A5%E6%9C%AC%E5%A4%96%E5%8A%A1%E7%9C%81%E5%AE%98%E5%91%98%E7%A6%BB%E5%BC%80%E4%B8%AD%E5%9B%BD%E5%A4%96%E4%BA%A4%E9%83%A8%23</w:t>
        </w:r>
      </w:hyperlink>
    </w:p>
    <w:p>
      <w:pPr>
        <w:pStyle w:val="ListBullet"/>
      </w:pPr>
      <w:r>
        <w:rPr>
          <w:b/>
        </w:rPr>
        <w:t>日本艺人美依礼芽、矢野浩二相继发文：永远支持一个中国</w:t>
      </w:r>
      <w:r>
        <w:t xml:space="preserve"> - 澎湃新闻</w:t>
      </w:r>
      <w:r>
        <w:t xml:space="preserve"> (19时47分)</w:t>
      </w:r>
      <w:r>
        <w:br/>
      </w:r>
      <w:hyperlink r:id="rId42">
        <w:r>
          <w:rPr>
            <w:color w:val="0000FF"/>
            <w:u w:val="single"/>
          </w:rPr>
          <w:t>https://www.thepaper.cn/newsDetail_forward_31991988</w:t>
        </w:r>
      </w:hyperlink>
    </w:p>
    <w:p>
      <w:pPr>
        <w:pStyle w:val="ListBullet"/>
      </w:pPr>
      <w:r>
        <w:rPr>
          <w:b/>
        </w:rPr>
        <w:t>外交部表示即使日本水产品向中国出口也不会有市场，日方目前未能提供所承诺的水产品输华技术材料，有何影响？</w:t>
      </w:r>
      <w:r>
        <w:t xml:space="preserve"> - 知乎</w:t>
      </w:r>
      <w:r>
        <w:t xml:space="preserve"> (19时47分)</w:t>
      </w:r>
      <w:r>
        <w:br/>
      </w:r>
      <w:hyperlink r:id="rId43">
        <w:r>
          <w:rPr>
            <w:color w:val="0000FF"/>
            <w:u w:val="single"/>
          </w:rPr>
          <w:t>https://www.zhihu.com/question/1974501000632090950</w:t>
        </w:r>
      </w:hyperlink>
    </w:p>
    <w:p>
      <w:pPr>
        <w:pStyle w:val="ListBullet"/>
      </w:pPr>
      <w:r>
        <w:rPr>
          <w:b/>
        </w:rPr>
        <w:t>日方必须给中国人民一个交代</w:t>
      </w:r>
      <w:r>
        <w:t xml:space="preserve"> - 微博</w:t>
      </w:r>
      <w:r>
        <w:t xml:space="preserve"> (19时47分)</w:t>
      </w:r>
      <w:r>
        <w:br/>
      </w:r>
      <w:hyperlink r:id="rId44">
        <w:r>
          <w:rPr>
            <w:color w:val="0000FF"/>
            <w:u w:val="single"/>
          </w:rPr>
          <w:t>https://s.weibo.com/weibo?q=%23%E6%97%A5%E6%96%B9%E5%BF%85%E9%A1%BB%E7%BB%99%E4%B8%AD%E5%9B%BD%E4%BA%BA%E6%B0%91%E4%B8%80%E4%B8%AA%E4%BA%A4%E4%BB%A3%23</w:t>
        </w:r>
      </w:hyperlink>
    </w:p>
    <w:p>
      <w:pPr>
        <w:pStyle w:val="ListBullet"/>
      </w:pPr>
      <w:r>
        <w:rPr>
          <w:b/>
        </w:rPr>
        <w:t>中方：日本水产品向中国出口也没市场</w:t>
      </w:r>
      <w:r>
        <w:t xml:space="preserve"> - 百度热搜</w:t>
      </w:r>
      <w:r>
        <w:t xml:space="preserve"> (19时47分)</w:t>
      </w:r>
      <w:r>
        <w:br/>
      </w:r>
      <w:hyperlink r:id="rId45">
        <w:r>
          <w:rPr>
            <w:color w:val="0000FF"/>
            <w:u w:val="single"/>
          </w:rPr>
          <w:t>https://www.baidu.com/s?wd=%E4%B8%AD%E6%96%B9%EF%BC%9A%E6%97%A5%E6%9C%AC%E6%B0%B4%E4%BA%A7%E5%93%81%E5%90%91%E4%B8%AD%E5%9B%BD%E5%87%BA%E5%8F%A3%E4%B9%9F%E6%B2%A1%E5%B8%82%E5%9C%BA</w:t>
        </w:r>
      </w:hyperlink>
    </w:p>
    <w:p>
      <w:pPr>
        <w:pStyle w:val="ListBullet"/>
      </w:pPr>
      <w:r>
        <w:rPr>
          <w:b/>
        </w:rPr>
        <w:t>赴日中国游客减少，日本旅游业者很担心</w:t>
      </w:r>
      <w:r>
        <w:t xml:space="preserve"> - 凤凰网</w:t>
      </w:r>
      <w:r>
        <w:t xml:space="preserve"> (19时47分)</w:t>
      </w:r>
      <w:r>
        <w:br/>
      </w:r>
      <w:hyperlink r:id="rId46">
        <w:r>
          <w:rPr>
            <w:color w:val="0000FF"/>
            <w:u w:val="single"/>
          </w:rPr>
          <w:t>https://news.ifeng.com/c/8oPRzDbaaLC</w:t>
        </w:r>
      </w:hyperlink>
    </w:p>
    <w:p>
      <w:pPr>
        <w:pStyle w:val="ListBullet"/>
      </w:pPr>
      <w:r>
        <w:rPr>
          <w:b/>
        </w:rPr>
        <w:t>日本中国友好协会要求高市撤回言论</w:t>
      </w:r>
      <w:r>
        <w:t xml:space="preserve"> - 今日头条</w:t>
      </w:r>
      <w:r>
        <w:t xml:space="preserve"> (19时47分)</w:t>
      </w:r>
      <w:r>
        <w:br/>
      </w:r>
      <w:hyperlink r:id="rId47">
        <w:r>
          <w:rPr>
            <w:color w:val="0000FF"/>
            <w:u w:val="single"/>
          </w:rPr>
          <w:t>https://www.toutiao.com/trending/7573925273713328178/</w:t>
        </w:r>
      </w:hyperlink>
    </w:p>
    <w:p>
      <w:pPr>
        <w:pStyle w:val="ListBullet"/>
      </w:pPr>
      <w:r>
        <w:rPr>
          <w:b/>
        </w:rPr>
        <w:t>外媒用十年前的图报道中国</w:t>
      </w:r>
      <w:r>
        <w:t xml:space="preserve"> - 百度热搜</w:t>
      </w:r>
      <w:r>
        <w:t xml:space="preserve"> (19时47分)</w:t>
      </w:r>
      <w:r>
        <w:br/>
      </w:r>
      <w:hyperlink r:id="rId48">
        <w:r>
          <w:rPr>
            <w:color w:val="0000FF"/>
            <w:u w:val="single"/>
          </w:rPr>
          <w:t>https://www.baidu.com/s?wd=%E5%A4%96%E5%AA%92%E7%94%A8%E5%8D%81%E5%B9%B4%E5%89%8D%E7%9A%84%E5%9B%BE%E6%8A%A5%E9%81%93%E4%B8%AD%E5%9B%BD</w:t>
        </w:r>
      </w:hyperlink>
    </w:p>
    <w:p>
      <w:pPr>
        <w:pStyle w:val="ListBullet"/>
      </w:pPr>
      <w:r>
        <w:rPr>
          <w:b/>
        </w:rPr>
        <w:t>中国暂停进口日本水产品？外交部回应</w:t>
      </w:r>
      <w:r>
        <w:t xml:space="preserve"> - 澎湃新闻</w:t>
      </w:r>
      <w:r>
        <w:t xml:space="preserve"> (19时47分)</w:t>
      </w:r>
      <w:r>
        <w:br/>
      </w:r>
      <w:hyperlink r:id="rId49">
        <w:r>
          <w:rPr>
            <w:color w:val="0000FF"/>
            <w:u w:val="single"/>
          </w:rPr>
          <w:t>https://www.thepaper.cn/newsDetail_forward_31998231</w:t>
        </w:r>
      </w:hyperlink>
    </w:p>
    <w:p>
      <w:pPr>
        <w:pStyle w:val="ListBullet"/>
      </w:pPr>
      <w:r>
        <w:rPr>
          <w:b/>
        </w:rPr>
        <w:t>韩国深陷 5 年内十大产业或全线失守恐慌，在中国的高速发展和美国的贸易保护政策之下，韩国经济何去何从？</w:t>
      </w:r>
      <w:r>
        <w:t xml:space="preserve"> - 知乎</w:t>
      </w:r>
      <w:r>
        <w:t xml:space="preserve"> (19时47分)</w:t>
      </w:r>
      <w:r>
        <w:br/>
      </w:r>
      <w:hyperlink r:id="rId50">
        <w:r>
          <w:rPr>
            <w:color w:val="0000FF"/>
            <w:u w:val="single"/>
          </w:rPr>
          <w:t>https://www.zhihu.com/question/1974079949016168025</w:t>
        </w:r>
      </w:hyperlink>
    </w:p>
    <w:p>
      <w:pPr>
        <w:pStyle w:val="ListBullet"/>
      </w:pPr>
      <w:r>
        <w:rPr>
          <w:b/>
        </w:rPr>
        <w:t>中国已经不是甲午战争后的中国</w:t>
      </w:r>
      <w:r>
        <w:t xml:space="preserve"> - 微博</w:t>
      </w:r>
      <w:r>
        <w:t xml:space="preserve"> (19时47分)</w:t>
      </w:r>
      <w:r>
        <w:br/>
      </w:r>
      <w:hyperlink r:id="rId51">
        <w:r>
          <w:rPr>
            <w:color w:val="0000FF"/>
            <w:u w:val="single"/>
          </w:rPr>
          <w:t>https://s.weibo.com/weibo?q=%23%E4%B8%AD%E5%9B%BD%E5%B7%B2%E7%BB%8F%E4%B8%8D%E6%98%AF%E7%94%B2%E5%8D%88%E6%88%98%E4%BA%89%E5%90%8E%E7%9A%84%E4%B8%AD%E5%9B%BD%23</w:t>
        </w:r>
      </w:hyperlink>
    </w:p>
    <w:p>
      <w:pPr>
        <w:pStyle w:val="ListBullet"/>
      </w:pPr>
      <w:r>
        <w:rPr>
          <w:b/>
        </w:rPr>
        <w:t>中国天空是什么样的</w:t>
      </w:r>
      <w:r>
        <w:t xml:space="preserve"> - bilibili 热搜</w:t>
      </w:r>
      <w:r>
        <w:t xml:space="preserve"> (19时47分)</w:t>
      </w:r>
      <w:r>
        <w:br/>
      </w:r>
      <w:hyperlink r:id="rId52">
        <w:r>
          <w:rPr>
            <w:color w:val="0000FF"/>
            <w:u w:val="single"/>
          </w:rPr>
          <w:t>https://search.bilibili.com/all?keyword=%E4%B8%AD%E5%9B%BD%E5%A4%A9%E7%A9%BA%E6%98%AF%E4%BB%80%E4%B9%88%E6%A0%B7%E7%9A%84</w:t>
        </w:r>
      </w:hyperlink>
    </w:p>
    <w:p>
      <w:pPr>
        <w:pStyle w:val="ListBullet"/>
      </w:pPr>
      <w:r>
        <w:rPr>
          <w:b/>
        </w:rPr>
        <w:t>高市拿台湾搞事别怪中国谈琉球有事</w:t>
      </w:r>
      <w:r>
        <w:t xml:space="preserve"> - 微博</w:t>
      </w:r>
      <w:r>
        <w:t xml:space="preserve"> (19时47分)</w:t>
      </w:r>
      <w:r>
        <w:br/>
      </w:r>
      <w:hyperlink r:id="rId53">
        <w:r>
          <w:rPr>
            <w:color w:val="0000FF"/>
            <w:u w:val="single"/>
          </w:rPr>
          <w:t>https://s.weibo.com/weibo?q=%23%E9%AB%98%E5%B8%82%E6%8B%BF%E5%8F%B0%E6%B9%BE%E6%90%9E%E4%BA%8B%E5%88%AB%E6%80%AA%E4%B8%AD%E5%9B%BD%E8%B0%88%E7%90%89%E7%90%83%E6%9C%89%E4%BA%8B%23</w:t>
        </w:r>
      </w:hyperlink>
    </w:p>
    <w:p>
      <w:pPr>
        <w:pStyle w:val="ListBullet"/>
      </w:pPr>
      <w:r>
        <w:rPr>
          <w:b/>
        </w:rPr>
        <w:t>大V：中国海军三航母战斗群指日可待</w:t>
      </w:r>
      <w:r>
        <w:t xml:space="preserve"> - 今日头条</w:t>
      </w:r>
      <w:r>
        <w:t xml:space="preserve"> (19时47分)</w:t>
      </w:r>
      <w:r>
        <w:br/>
      </w:r>
      <w:hyperlink r:id="rId54">
        <w:r>
          <w:rPr>
            <w:color w:val="0000FF"/>
            <w:u w:val="single"/>
          </w:rPr>
          <w:t>https://www.toutiao.com/trending/7574340976152415785/</w:t>
        </w:r>
      </w:hyperlink>
    </w:p>
    <w:p>
      <w:pPr>
        <w:pStyle w:val="ListBullet"/>
      </w:pPr>
      <w:r>
        <w:rPr>
          <w:b/>
        </w:rPr>
        <w:t>日本部分酒店开始遭中国顾客退订</w:t>
      </w:r>
      <w:r>
        <w:t xml:space="preserve"> - 微博</w:t>
      </w:r>
      <w:r>
        <w:t xml:space="preserve"> (19时47分)</w:t>
      </w:r>
      <w:r>
        <w:br/>
      </w:r>
      <w:hyperlink r:id="rId55">
        <w:r>
          <w:rPr>
            <w:color w:val="0000FF"/>
            <w:u w:val="single"/>
          </w:rPr>
          <w:t>https://s.weibo.com/weibo?q=%23%E6%97%A5%E6%9C%AC%E9%83%A8%E5%88%86%E9%85%92%E5%BA%97%E5%BC%80%E5%A7%8B%E9%81%AD%E4%B8%AD%E5%9B%BD%E9%A1%BE%E5%AE%A2%E9%80%80%E8%AE%A2%23</w:t>
        </w:r>
      </w:hyperlink>
    </w:p>
    <w:p/>
    <w:p>
      <w:r>
        <w:rPr>
          <w:b/>
        </w:rPr>
        <w:t xml:space="preserve">3. 📈 谷歌 google gemini deepmind </w:t>
      </w:r>
      <w:r>
        <w:t>(出现 4 次, 占比 1.6%)</w:t>
      </w:r>
    </w:p>
    <w:p>
      <w:pPr>
        <w:pStyle w:val="ListBullet"/>
      </w:pPr>
      <w:r>
        <w:rPr>
          <w:b/>
        </w:rPr>
        <w:t>谷歌最强大AI模型来了！Gemini 3发布首日即投入搜索、App和开发者平台同步上线</w:t>
      </w:r>
      <w:r>
        <w:t xml:space="preserve"> - 华尔街见闻</w:t>
      </w:r>
      <w:r>
        <w:t xml:space="preserve"> (19时47分)</w:t>
      </w:r>
      <w:r>
        <w:br/>
      </w:r>
      <w:hyperlink r:id="rId56">
        <w:r>
          <w:rPr>
            <w:color w:val="0000FF"/>
            <w:u w:val="single"/>
          </w:rPr>
          <w:t>https://wallstreetcn.com/articles/3759657</w:t>
        </w:r>
      </w:hyperlink>
    </w:p>
    <w:p>
      <w:pPr>
        <w:pStyle w:val="ListBullet"/>
      </w:pPr>
      <w:r>
        <w:rPr>
          <w:b/>
        </w:rPr>
        <w:t>Gemini 3的意义：AI已超越“幻觉阶段”，逼近人类，“人机协作”将从“人对AI纠错”走向“人指导AI工作”</w:t>
      </w:r>
      <w:r>
        <w:t xml:space="preserve"> - 华尔街见闻</w:t>
      </w:r>
      <w:r>
        <w:t xml:space="preserve"> (19时47分)</w:t>
      </w:r>
      <w:r>
        <w:br/>
      </w:r>
      <w:hyperlink r:id="rId57">
        <w:r>
          <w:rPr>
            <w:color w:val="0000FF"/>
            <w:u w:val="single"/>
          </w:rPr>
          <w:t>https://wallstreetcn.com/articles/3759673</w:t>
        </w:r>
      </w:hyperlink>
    </w:p>
    <w:p>
      <w:pPr>
        <w:pStyle w:val="ListBullet"/>
      </w:pPr>
      <w:r>
        <w:rPr>
          <w:b/>
        </w:rPr>
        <w:t>王自如深度体验谷歌AI</w:t>
      </w:r>
      <w:r>
        <w:t xml:space="preserve"> - bilibili 热搜</w:t>
      </w:r>
      <w:r>
        <w:t xml:space="preserve"> (19时47分)</w:t>
      </w:r>
      <w:r>
        <w:br/>
      </w:r>
      <w:hyperlink r:id="rId58">
        <w:r>
          <w:rPr>
            <w:color w:val="0000FF"/>
            <w:u w:val="single"/>
          </w:rPr>
          <w:t>https://search.bilibili.com/all?keyword=%E7%8E%8B%E8%87%AA%E5%A6%82%E6%B7%B1%E5%BA%A6%E4%BD%93%E9%AA%8C%E8%B0%B7%E6%AD%8CAI</w:t>
        </w:r>
      </w:hyperlink>
    </w:p>
    <w:p>
      <w:pPr>
        <w:pStyle w:val="ListBullet"/>
      </w:pPr>
      <w:r>
        <w:rPr>
          <w:b/>
        </w:rPr>
        <w:t>Gemini3为何是目前最强AI</w:t>
      </w:r>
      <w:r>
        <w:t xml:space="preserve"> - bilibili 热搜</w:t>
      </w:r>
      <w:r>
        <w:t xml:space="preserve"> (19时47分)</w:t>
      </w:r>
      <w:r>
        <w:br/>
      </w:r>
      <w:hyperlink r:id="rId59">
        <w:r>
          <w:rPr>
            <w:color w:val="0000FF"/>
            <w:u w:val="single"/>
          </w:rPr>
          <w:t>https://search.bilibili.com/all?keyword=Gemini3%E4%B8%BA%E4%BD%95%E6%98%AF%E7%9B%AE%E5%89%8D%E6%9C%80%E5%BC%BAAI</w:t>
        </w:r>
      </w:hyperlink>
    </w:p>
    <w:p/>
    <w:p>
      <w:r>
        <w:rPr>
          <w:b/>
        </w:rPr>
        <w:t xml:space="preserve">4. 📈 ai 人工智能 </w:t>
      </w:r>
      <w:r>
        <w:t>(出现 4 次, 占比 1.6%)</w:t>
      </w:r>
    </w:p>
    <w:p>
      <w:pPr>
        <w:pStyle w:val="ListBullet"/>
      </w:pPr>
      <w:r>
        <w:rPr>
          <w:b/>
        </w:rPr>
        <w:t>欧莱雅中国x阿里云：以AI共启美妆行业数智化新篇章</w:t>
      </w:r>
      <w:r>
        <w:t xml:space="preserve"> - 财联社热门</w:t>
      </w:r>
      <w:r>
        <w:t xml:space="preserve"> (19时47分)</w:t>
      </w:r>
      <w:r>
        <w:br/>
      </w:r>
      <w:hyperlink r:id="rId60">
        <w:r>
          <w:rPr>
            <w:color w:val="0000FF"/>
            <w:u w:val="single"/>
          </w:rPr>
          <w:t>https://www.cls.cn/detail/2198644</w:t>
        </w:r>
      </w:hyperlink>
    </w:p>
    <w:p>
      <w:pPr>
        <w:pStyle w:val="ListBullet"/>
      </w:pPr>
      <w:r>
        <w:rPr>
          <w:b/>
        </w:rPr>
        <w:t>美股AI牛市年末何去何从？黄仁勋和鲍威尔成“关键先生”……</w:t>
      </w:r>
      <w:r>
        <w:t xml:space="preserve"> - 财联社热门</w:t>
      </w:r>
      <w:r>
        <w:t xml:space="preserve"> (19时47分)</w:t>
      </w:r>
      <w:r>
        <w:br/>
      </w:r>
      <w:hyperlink r:id="rId61">
        <w:r>
          <w:rPr>
            <w:color w:val="0000FF"/>
            <w:u w:val="single"/>
          </w:rPr>
          <w:t>https://www.cls.cn/detail/2204885</w:t>
        </w:r>
      </w:hyperlink>
    </w:p>
    <w:p>
      <w:pPr>
        <w:pStyle w:val="ListBullet"/>
      </w:pPr>
      <w:r>
        <w:rPr>
          <w:b/>
        </w:rPr>
        <w:t>财晓得｜AI正在如何改写教育类APP版图？</w:t>
      </w:r>
      <w:r>
        <w:t xml:space="preserve"> - 澎湃新闻</w:t>
      </w:r>
      <w:r>
        <w:t xml:space="preserve"> (19时47分)</w:t>
      </w:r>
      <w:r>
        <w:br/>
      </w:r>
      <w:hyperlink r:id="rId62">
        <w:r>
          <w:rPr>
            <w:color w:val="0000FF"/>
            <w:u w:val="single"/>
          </w:rPr>
          <w:t>https://www.thepaper.cn/newsDetail_forward_31941227</w:t>
        </w:r>
      </w:hyperlink>
    </w:p>
    <w:p>
      <w:pPr>
        <w:pStyle w:val="ListBullet"/>
      </w:pPr>
      <w:r>
        <w:rPr>
          <w:b/>
        </w:rPr>
        <w:t>爆冲榜首!豆包反超AI老大哥登顶</w:t>
      </w:r>
      <w:r>
        <w:t xml:space="preserve"> - 贴吧</w:t>
      </w:r>
      <w:r>
        <w:t xml:space="preserve"> (19时47分)</w:t>
      </w:r>
      <w:r>
        <w:br/>
      </w:r>
      <w:hyperlink r:id="rId63">
        <w:r>
          <w:rPr>
            <w:color w:val="0000FF"/>
            <w:u w:val="single"/>
          </w:rPr>
          <w:t>https://tieba.baidu.com/hottopic/browse/hottopic?topic_id=28347260&amp;amp;topic_name=%E7%88%86%E5%86%B2%E6%A6%9C%E9%A6%96%21%E8%B1%86%E5%8C%85%E5%8F%8D%E8%B6%85AI%E8%80%81%E5%A4%A7%E5%93%A5%E7%99%BB%E9%A1%B6</w:t>
        </w:r>
      </w:hyperlink>
    </w:p>
    <w:p/>
    <w:p>
      <w:r>
        <w:rPr>
          <w:b/>
        </w:rPr>
        <w:t xml:space="preserve">5. 📈 华为 </w:t>
      </w:r>
      <w:r>
        <w:t>(出现 1 次, 占比 0.4%)</w:t>
      </w:r>
    </w:p>
    <w:p>
      <w:pPr>
        <w:pStyle w:val="ListBullet"/>
      </w:pPr>
      <w:r>
        <w:rPr>
          <w:b/>
        </w:rPr>
        <w:t>华为首款鸿蒙二合一平板电脑 MatePad Edge 亮相，有哪些信息值得关注?</w:t>
      </w:r>
      <w:r>
        <w:t xml:space="preserve"> - 知乎</w:t>
      </w:r>
      <w:r>
        <w:t xml:space="preserve"> (19时47分)</w:t>
      </w:r>
      <w:r>
        <w:br/>
      </w:r>
      <w:hyperlink r:id="rId64">
        <w:r>
          <w:rPr>
            <w:color w:val="0000FF"/>
            <w:u w:val="single"/>
          </w:rPr>
          <w:t>https://www.zhihu.com/question/1974475489482655724</w:t>
        </w:r>
      </w:hyperlink>
    </w:p>
    <w:p/>
    <w:p>
      <w:r>
        <w:rPr>
          <w:b/>
        </w:rPr>
        <w:t xml:space="preserve">6. 📈 特斯拉 马斯克 </w:t>
      </w:r>
      <w:r>
        <w:t>(出现 1 次, 占比 0.4%)</w:t>
      </w:r>
    </w:p>
    <w:p>
      <w:pPr>
        <w:pStyle w:val="ListBullet"/>
      </w:pPr>
      <w:r>
        <w:rPr>
          <w:b/>
        </w:rPr>
        <w:t>“特马”又同框！马斯克现身白宫 出席特朗普与沙特王储晚宴</w:t>
      </w:r>
      <w:r>
        <w:t xml:space="preserve"> - 财联社热门</w:t>
      </w:r>
      <w:r>
        <w:t xml:space="preserve"> (19时47分)</w:t>
      </w:r>
      <w:r>
        <w:br/>
      </w:r>
      <w:hyperlink r:id="rId65">
        <w:r>
          <w:rPr>
            <w:color w:val="0000FF"/>
            <w:u w:val="single"/>
          </w:rPr>
          <w:t>https://www.cls.cn/detail/2204709</w:t>
        </w:r>
      </w:hyperlink>
    </w:p>
    <w:p/>
    <w:p>
      <w:r>
        <w:rPr>
          <w:b/>
        </w:rPr>
        <w:t xml:space="preserve">7. 📈 微软 Microsoft </w:t>
      </w:r>
      <w:r>
        <w:t>(出现 1 次, 占比 0.4%)</w:t>
      </w:r>
    </w:p>
    <w:p>
      <w:pPr>
        <w:pStyle w:val="ListBullet"/>
      </w:pPr>
      <w:r>
        <w:rPr>
          <w:b/>
        </w:rPr>
        <w:t>“AI闭环”扩大：英伟达、微软联手150亿美元投资Anthropic，“OpenAI对手”的估值已达3500亿美元</w:t>
      </w:r>
      <w:r>
        <w:t xml:space="preserve"> - 华尔街见闻</w:t>
      </w:r>
      <w:r>
        <w:t xml:space="preserve"> (19时47分)</w:t>
      </w:r>
      <w:r>
        <w:br/>
      </w:r>
      <w:hyperlink r:id="rId66">
        <w:r>
          <w:rPr>
            <w:color w:val="0000FF"/>
            <w:u w:val="single"/>
          </w:rPr>
          <w:t>https://wallstreetcn.com/articles/3759654</w:t>
        </w:r>
      </w:hyperlink>
    </w:p>
    <w:p/>
    <w:p>
      <w:r>
        <w:rPr>
          <w:b/>
        </w:rPr>
        <w:t xml:space="preserve">8. 📈 英伟达 NVIDIA </w:t>
      </w:r>
      <w:r>
        <w:t>(出现 1 次, 占比 0.4%)</w:t>
      </w:r>
    </w:p>
    <w:p>
      <w:pPr>
        <w:pStyle w:val="ListBullet"/>
      </w:pPr>
      <w:r>
        <w:rPr>
          <w:b/>
        </w:rPr>
        <w:t>英伟达财报前市场情绪谨慎，标普连跌四日，科技股重挫，比特币、现货黄金反弹</w:t>
      </w:r>
      <w:r>
        <w:t xml:space="preserve"> - 华尔街见闻</w:t>
      </w:r>
      <w:r>
        <w:t xml:space="preserve"> (19时47分)</w:t>
      </w:r>
      <w:r>
        <w:br/>
      </w:r>
      <w:hyperlink r:id="rId67">
        <w:r>
          <w:rPr>
            <w:color w:val="0000FF"/>
            <w:u w:val="single"/>
          </w:rPr>
          <w:t>https://wallstreetcn.com/articles/3759603</w:t>
        </w:r>
      </w:hyperlink>
    </w:p>
    <w:p/>
    <w:p>
      <w:r>
        <w:rPr>
          <w:b/>
        </w:rPr>
        <w:t xml:space="preserve">9. 📈 机器人 </w:t>
      </w:r>
      <w:r>
        <w:t>(出现 1 次, 占比 0.4%)</w:t>
      </w:r>
    </w:p>
    <w:p>
      <w:pPr>
        <w:pStyle w:val="ListBullet"/>
      </w:pPr>
      <w:r>
        <w:rPr>
          <w:b/>
        </w:rPr>
        <w:t>脑机接口猴子能玩“黑神话” 手术机器人完成万例临床 中国医疗器械告别“模仿秀”</w:t>
      </w:r>
      <w:r>
        <w:t xml:space="preserve"> - 财联社热门</w:t>
      </w:r>
      <w:r>
        <w:t xml:space="preserve"> (19时47分)</w:t>
      </w:r>
      <w:r>
        <w:br/>
      </w:r>
      <w:hyperlink r:id="rId68">
        <w:r>
          <w:rPr>
            <w:color w:val="0000FF"/>
            <w:u w:val="single"/>
          </w:rPr>
          <w:t>https://www.cls.cn/detail/2204907</w:t>
        </w:r>
      </w:hyperlink>
    </w:p>
    <w:p/>
    <w:p>
      <w:r>
        <w:rPr>
          <w:b/>
        </w:rPr>
        <w:t xml:space="preserve">10. 📈 芯片 光刻机 </w:t>
      </w:r>
      <w:r>
        <w:t>(出现 1 次, 占比 0.4%)</w:t>
      </w:r>
    </w:p>
    <w:p>
      <w:pPr>
        <w:pStyle w:val="ListBullet"/>
      </w:pPr>
      <w:r>
        <w:rPr>
          <w:b/>
        </w:rPr>
        <w:t>“涨价”成行情点火器，存储芯片、锂电材料概念股轮番走强，后续行情怎么看？</w:t>
      </w:r>
      <w:r>
        <w:t xml:space="preserve"> - 财联社热门</w:t>
      </w:r>
      <w:r>
        <w:t xml:space="preserve"> (19时47分)</w:t>
      </w:r>
      <w:r>
        <w:br/>
      </w:r>
      <w:hyperlink r:id="rId69">
        <w:r>
          <w:rPr>
            <w:color w:val="0000FF"/>
            <w:u w:val="single"/>
          </w:rPr>
          <w:t>https://www.cls.cn/detail/2205070</w:t>
        </w:r>
      </w:hyperlink>
    </w:p>
    <w:p/>
    <w:p>
      <w:pPr>
        <w:pStyle w:val="Heading2"/>
      </w:pPr>
      <w:r>
        <w:t>新增新闻</w:t>
      </w:r>
    </w:p>
    <w:p>
      <w:r>
        <w:rPr>
          <w:b/>
        </w:rPr>
        <w:t>📱 今日头条</w:t>
      </w:r>
    </w:p>
    <w:p>
      <w:pPr>
        <w:pStyle w:val="ListBullet"/>
      </w:pPr>
      <w:r>
        <w:rPr>
          <w:b/>
        </w:rPr>
        <w:t>日本女子火灾逃生不小心踹倒消防员</w:t>
      </w:r>
      <w:r>
        <w:br/>
      </w:r>
      <w:hyperlink r:id="rId26">
        <w:r>
          <w:rPr>
            <w:color w:val="0000FF"/>
            <w:u w:val="single"/>
          </w:rPr>
          <w:t>https://www.toutiao.com/trending/7574335082949902386/</w:t>
        </w:r>
      </w:hyperlink>
    </w:p>
    <w:p>
      <w:pPr>
        <w:pStyle w:val="ListBullet"/>
      </w:pPr>
      <w:r>
        <w:rPr>
          <w:b/>
        </w:rPr>
        <w:t>大V：中国海军三航母战斗群指日可待</w:t>
      </w:r>
      <w:r>
        <w:br/>
      </w:r>
      <w:hyperlink r:id="rId54">
        <w:r>
          <w:rPr>
            <w:color w:val="0000FF"/>
            <w:u w:val="single"/>
          </w:rPr>
          <w:t>https://www.toutiao.com/trending/7574340976152415785/</w:t>
        </w:r>
      </w:hyperlink>
    </w:p>
    <w:p/>
    <w:p>
      <w:r>
        <w:rPr>
          <w:b/>
        </w:rPr>
        <w:t>📱 百度热搜</w:t>
      </w:r>
    </w:p>
    <w:p>
      <w:pPr>
        <w:pStyle w:val="ListBullet"/>
      </w:pPr>
      <w:r>
        <w:rPr>
          <w:b/>
        </w:rPr>
        <w:t>解放军警告日本</w:t>
      </w:r>
      <w:r>
        <w:br/>
      </w:r>
      <w:hyperlink r:id="rId10">
        <w:r>
          <w:rPr>
            <w:color w:val="0000FF"/>
            <w:u w:val="single"/>
          </w:rPr>
          <w:t>https://www.baidu.com/s?wd=%E8%A7%A3%E6%94%BE%E5%86%9B%E8%AD%A6%E5%91%8A%E6%97%A5%E6%9C%AC</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outiao.com/trending/7574337629198667315/" TargetMode="External"/><Relationship Id="rId10" Type="http://schemas.openxmlformats.org/officeDocument/2006/relationships/hyperlink" Target="https://www.baidu.com/s?wd=%E8%A7%A3%E6%94%BE%E5%86%9B%E8%AD%A6%E5%91%8A%E6%97%A5%E6%9C%AC" TargetMode="External"/><Relationship Id="rId11" Type="http://schemas.openxmlformats.org/officeDocument/2006/relationships/hyperlink" Target="https://search.bilibili.com/all?keyword=%E5%A4%96%E4%BA%A4%E9%83%A8%E5%9B%9E%E5%BA%94%E6%9A%82%E5%81%9C%E8%BF%9B%E5%8F%A3%E6%97%A5%E6%9C%AC%E6%B0%B4%E4%BA%A7%E5%93%81" TargetMode="External"/><Relationship Id="rId12" Type="http://schemas.openxmlformats.org/officeDocument/2006/relationships/hyperlink" Target="https://tieba.baidu.com/hottopic/browse/hottopic?topic_id=28347268&amp;amp;topic_name=%E4%B8%AD%E6%96%B9%E7%A6%81%E4%BB%A4%E7%8B%A0%E5%87%86%E5%BF%AB%2C%E6%97%A5%E6%9C%AC%E6%B0%B4%E4%BA%A7%E5%85%A8%E6%AD%87%E8%8F%9C" TargetMode="External"/><Relationship Id="rId13" Type="http://schemas.openxmlformats.org/officeDocument/2006/relationships/hyperlink" Target="https://www.baidu.com/s?wd=%E6%97%A5%E6%9C%AC%E6%B0%B4%E4%BA%A7%E9%81%AD%E9%87%8D%E9%94%A4+%E7%8D%90%E5%AD%90%E5%B2%9B%E7%AD%89%E6%B0%B4%E4%BA%A7%E8%82%A1%E6%B6%A8%E5%81%9C" TargetMode="External"/><Relationship Id="rId14" Type="http://schemas.openxmlformats.org/officeDocument/2006/relationships/hyperlink" Target="https://www.cls.cn/detail/2204762" TargetMode="External"/><Relationship Id="rId15" Type="http://schemas.openxmlformats.org/officeDocument/2006/relationships/hyperlink" Target="https://www.toutiao.com/trending/7573764930160246793/" TargetMode="External"/><Relationship Id="rId16" Type="http://schemas.openxmlformats.org/officeDocument/2006/relationships/hyperlink" Target="https://s.weibo.com/weibo?q=%23%E6%97%A5%E6%9C%AC%E9%A3%9E%E5%87%BA%E9%BB%91%E5%A4%A9%E9%B9%85%E7%AA%81%E8%A2%AD%E5%85%A8%E7%90%83%E5%B8%82%E5%9C%BA%23" TargetMode="External"/><Relationship Id="rId17" Type="http://schemas.openxmlformats.org/officeDocument/2006/relationships/hyperlink" Target="https://www.thepaper.cn/newsDetail_forward_31994523" TargetMode="External"/><Relationship Id="rId18" Type="http://schemas.openxmlformats.org/officeDocument/2006/relationships/hyperlink" Target="https://wallstreetcn.com/articles/3759658" TargetMode="External"/><Relationship Id="rId19" Type="http://schemas.openxmlformats.org/officeDocument/2006/relationships/hyperlink" Target="https://www.baidu.com/s?wd=%E6%97%A5%E6%9C%AC%E4%B8%9C%E4%BA%AC%E4%B8%80%E7%95%99%E5%AD%A6%E6%9C%BA%E6%9E%84%E5%B7%B2%E6%9C%89%E8%BF%9120%E4%BA%BA%E9%80%80%E5%AD%A6" TargetMode="External"/><Relationship Id="rId20" Type="http://schemas.openxmlformats.org/officeDocument/2006/relationships/hyperlink" Target="https://s.weibo.com/weibo?q=%23%E9%AB%98%E5%B8%82%E6%97%A9%E8%8B%97%E4%BB%A4%E6%97%A5%E6%9C%AC%E5%A4%96%E4%BA%A4%E5%A4%A9%E5%B4%A9%E5%BC%80%E5%B1%80%23" TargetMode="External"/><Relationship Id="rId21" Type="http://schemas.openxmlformats.org/officeDocument/2006/relationships/hyperlink" Target="https://www.douyin.com/hot/2311361" TargetMode="External"/><Relationship Id="rId22" Type="http://schemas.openxmlformats.org/officeDocument/2006/relationships/hyperlink" Target="https://www.cls.cn/detail/2204954" TargetMode="External"/><Relationship Id="rId23" Type="http://schemas.openxmlformats.org/officeDocument/2006/relationships/hyperlink" Target="https://s.weibo.com/weibo?q=%23%E6%97%A5%E6%9C%AC%E5%AE%98%E5%91%98%E4%BD%8E%E5%A4%B4%E5%90%AC%E4%B8%AD%E6%96%B9%E8%AE%B2%E8%AF%9D%23" TargetMode="External"/><Relationship Id="rId24" Type="http://schemas.openxmlformats.org/officeDocument/2006/relationships/hyperlink" Target="https://www.baidu.com/s?wd=%E6%9C%9D%E9%B2%9C%E4%BB%A3%E8%A1%A8%E8%81%94%E5%A4%A7%E2%80%9C%E7%82%AE%E8%BD%B0%E2%80%9D%E6%97%A5%E6%9C%AC" TargetMode="External"/><Relationship Id="rId25" Type="http://schemas.openxmlformats.org/officeDocument/2006/relationships/hyperlink" Target="https://search.bilibili.com/all?keyword=%E6%97%A5%E6%9C%AC%E6%AF%AB%E6%97%A0%E8%B5%84%E6%A0%BC%E8%A6%81%E6%B1%82%E6%88%90%E4%B8%BA%E5%B8%B8%E4%BB%BB%E7%90%86%E4%BA%8B%E5%9B%BD" TargetMode="External"/><Relationship Id="rId26" Type="http://schemas.openxmlformats.org/officeDocument/2006/relationships/hyperlink" Target="https://www.toutiao.com/trending/7574335082949902386/" TargetMode="External"/><Relationship Id="rId27" Type="http://schemas.openxmlformats.org/officeDocument/2006/relationships/hyperlink" Target="https://www.baidu.com/s?wd=%E6%97%A5%E6%9C%AC%E7%BD%91%E5%8F%8B%E7%9C%8B%E4%B8%AD%E6%96%B9%E2%80%9C%E9%9C%B8%E6%B0%94%E6%8F%92%E5%85%9C%E2%80%9D%E5%BF%83%E7%A2%8E%E4%BA%86" TargetMode="External"/><Relationship Id="rId28" Type="http://schemas.openxmlformats.org/officeDocument/2006/relationships/hyperlink" Target="https://www.toutiao.com/trending/7574347215670349348/" TargetMode="External"/><Relationship Id="rId29" Type="http://schemas.openxmlformats.org/officeDocument/2006/relationships/hyperlink" Target="https://www.toutiao.com/trending/7574344355876441641/" TargetMode="External"/><Relationship Id="rId30" Type="http://schemas.openxmlformats.org/officeDocument/2006/relationships/hyperlink" Target="https://www.baidu.com/s?wd=%E6%9C%9D%E9%B2%9C%EF%BC%9A%E6%97%A5%E6%9C%AC%E6%B2%A1%E8%B5%84%E6%A0%BC%E8%A7%8A%E8%A7%8E%E5%B8%B8%E4%BB%BB%E7%90%86%E4%BA%8B%E5%9B%BD%E5%B8%AD%E4%BD%8D" TargetMode="External"/><Relationship Id="rId31" Type="http://schemas.openxmlformats.org/officeDocument/2006/relationships/hyperlink" Target="https://tieba.baidu.com/hottopic/browse/hottopic?topic_id=28347222&amp;amp;topic_name=%E7%95%99%E5%AD%A6%E6%97%A5%E6%9C%AC%E5%8F%98%E5%B4%87%E6%B4%8B%2C%E6%80%92%E6%80%BC%E5%9B%BD%E4%BA%BA%E5%BC%95%E4%BC%97%E6%80%92" TargetMode="External"/><Relationship Id="rId32" Type="http://schemas.openxmlformats.org/officeDocument/2006/relationships/hyperlink" Target="https://www.toutiao.com/trending/7574310349558517254/" TargetMode="External"/><Relationship Id="rId33" Type="http://schemas.openxmlformats.org/officeDocument/2006/relationships/hyperlink" Target="https://s.weibo.com/weibo?q=%23%E9%AB%98%E5%B8%82%E6%97%A9%E8%8B%97%E6%88%90%E4%B8%BA%E6%97%A5%E6%9C%AC%E5%8D%B1%E6%9C%BA%23" TargetMode="External"/><Relationship Id="rId34" Type="http://schemas.openxmlformats.org/officeDocument/2006/relationships/hyperlink" Target="https://tieba.baidu.com/hottopic/browse/hottopic?topic_id=28347219&amp;amp;topic_name=%E8%8E%AB%E6%8C%A8%E8%80%81%E5%AD%90%21%E7%BE%8E%E5%86%9B%E5%A0%A4%E4%B8%B0%E5%AF%BC%E5%BC%B9%E6%92%A4%E7%A6%BB%E6%97%A5%E6%9C%AC" TargetMode="External"/><Relationship Id="rId35" Type="http://schemas.openxmlformats.org/officeDocument/2006/relationships/hyperlink" Target="https://news.ifeng.com/c/8oPTOEujS3V" TargetMode="External"/><Relationship Id="rId36" Type="http://schemas.openxmlformats.org/officeDocument/2006/relationships/hyperlink" Target="https://www.zhihu.com/question/1974421884121653526" TargetMode="External"/><Relationship Id="rId37" Type="http://schemas.openxmlformats.org/officeDocument/2006/relationships/hyperlink" Target="https://www.cls.cn/detail/2204928" TargetMode="External"/><Relationship Id="rId38" Type="http://schemas.openxmlformats.org/officeDocument/2006/relationships/hyperlink" Target="https://www.cls.cn/detail/2204669" TargetMode="External"/><Relationship Id="rId39" Type="http://schemas.openxmlformats.org/officeDocument/2006/relationships/hyperlink" Target="https://news.ifeng.com/c/8oPIJDvQJcF" TargetMode="External"/><Relationship Id="rId40" Type="http://schemas.openxmlformats.org/officeDocument/2006/relationships/hyperlink" Target="https://s.weibo.com/weibo?q=%23%E9%BC%93%E5%8A%B1%E5%8C%96%E5%A6%86%E5%93%81%E6%96%B0%E5%93%81%E4%B8%AD%E5%9B%BD%E9%A6%96%E5%8F%91%23" TargetMode="External"/><Relationship Id="rId41" Type="http://schemas.openxmlformats.org/officeDocument/2006/relationships/hyperlink" Target="https://s.weibo.com/weibo?q=%23%E6%97%A5%E6%9C%AC%E5%A4%96%E5%8A%A1%E7%9C%81%E5%AE%98%E5%91%98%E7%A6%BB%E5%BC%80%E4%B8%AD%E5%9B%BD%E5%A4%96%E4%BA%A4%E9%83%A8%23" TargetMode="External"/><Relationship Id="rId42" Type="http://schemas.openxmlformats.org/officeDocument/2006/relationships/hyperlink" Target="https://www.thepaper.cn/newsDetail_forward_31991988" TargetMode="External"/><Relationship Id="rId43" Type="http://schemas.openxmlformats.org/officeDocument/2006/relationships/hyperlink" Target="https://www.zhihu.com/question/1974501000632090950" TargetMode="External"/><Relationship Id="rId44" Type="http://schemas.openxmlformats.org/officeDocument/2006/relationships/hyperlink" Target="https://s.weibo.com/weibo?q=%23%E6%97%A5%E6%96%B9%E5%BF%85%E9%A1%BB%E7%BB%99%E4%B8%AD%E5%9B%BD%E4%BA%BA%E6%B0%91%E4%B8%80%E4%B8%AA%E4%BA%A4%E4%BB%A3%23" TargetMode="External"/><Relationship Id="rId45" Type="http://schemas.openxmlformats.org/officeDocument/2006/relationships/hyperlink" Target="https://www.baidu.com/s?wd=%E4%B8%AD%E6%96%B9%EF%BC%9A%E6%97%A5%E6%9C%AC%E6%B0%B4%E4%BA%A7%E5%93%81%E5%90%91%E4%B8%AD%E5%9B%BD%E5%87%BA%E5%8F%A3%E4%B9%9F%E6%B2%A1%E5%B8%82%E5%9C%BA" TargetMode="External"/><Relationship Id="rId46" Type="http://schemas.openxmlformats.org/officeDocument/2006/relationships/hyperlink" Target="https://news.ifeng.com/c/8oPRzDbaaLC" TargetMode="External"/><Relationship Id="rId47" Type="http://schemas.openxmlformats.org/officeDocument/2006/relationships/hyperlink" Target="https://www.toutiao.com/trending/7573925273713328178/" TargetMode="External"/><Relationship Id="rId48" Type="http://schemas.openxmlformats.org/officeDocument/2006/relationships/hyperlink" Target="https://www.baidu.com/s?wd=%E5%A4%96%E5%AA%92%E7%94%A8%E5%8D%81%E5%B9%B4%E5%89%8D%E7%9A%84%E5%9B%BE%E6%8A%A5%E9%81%93%E4%B8%AD%E5%9B%BD" TargetMode="External"/><Relationship Id="rId49" Type="http://schemas.openxmlformats.org/officeDocument/2006/relationships/hyperlink" Target="https://www.thepaper.cn/newsDetail_forward_31998231" TargetMode="External"/><Relationship Id="rId50" Type="http://schemas.openxmlformats.org/officeDocument/2006/relationships/hyperlink" Target="https://www.zhihu.com/question/1974079949016168025" TargetMode="External"/><Relationship Id="rId51" Type="http://schemas.openxmlformats.org/officeDocument/2006/relationships/hyperlink" Target="https://s.weibo.com/weibo?q=%23%E4%B8%AD%E5%9B%BD%E5%B7%B2%E7%BB%8F%E4%B8%8D%E6%98%AF%E7%94%B2%E5%8D%88%E6%88%98%E4%BA%89%E5%90%8E%E7%9A%84%E4%B8%AD%E5%9B%BD%23" TargetMode="External"/><Relationship Id="rId52" Type="http://schemas.openxmlformats.org/officeDocument/2006/relationships/hyperlink" Target="https://search.bilibili.com/all?keyword=%E4%B8%AD%E5%9B%BD%E5%A4%A9%E7%A9%BA%E6%98%AF%E4%BB%80%E4%B9%88%E6%A0%B7%E7%9A%84" TargetMode="External"/><Relationship Id="rId53" Type="http://schemas.openxmlformats.org/officeDocument/2006/relationships/hyperlink" Target="https://s.weibo.com/weibo?q=%23%E9%AB%98%E5%B8%82%E6%8B%BF%E5%8F%B0%E6%B9%BE%E6%90%9E%E4%BA%8B%E5%88%AB%E6%80%AA%E4%B8%AD%E5%9B%BD%E8%B0%88%E7%90%89%E7%90%83%E6%9C%89%E4%BA%8B%23" TargetMode="External"/><Relationship Id="rId54" Type="http://schemas.openxmlformats.org/officeDocument/2006/relationships/hyperlink" Target="https://www.toutiao.com/trending/7574340976152415785/" TargetMode="External"/><Relationship Id="rId55" Type="http://schemas.openxmlformats.org/officeDocument/2006/relationships/hyperlink" Target="https://s.weibo.com/weibo?q=%23%E6%97%A5%E6%9C%AC%E9%83%A8%E5%88%86%E9%85%92%E5%BA%97%E5%BC%80%E5%A7%8B%E9%81%AD%E4%B8%AD%E5%9B%BD%E9%A1%BE%E5%AE%A2%E9%80%80%E8%AE%A2%23" TargetMode="External"/><Relationship Id="rId56" Type="http://schemas.openxmlformats.org/officeDocument/2006/relationships/hyperlink" Target="https://wallstreetcn.com/articles/3759657" TargetMode="External"/><Relationship Id="rId57" Type="http://schemas.openxmlformats.org/officeDocument/2006/relationships/hyperlink" Target="https://wallstreetcn.com/articles/3759673" TargetMode="External"/><Relationship Id="rId58" Type="http://schemas.openxmlformats.org/officeDocument/2006/relationships/hyperlink" Target="https://search.bilibili.com/all?keyword=%E7%8E%8B%E8%87%AA%E5%A6%82%E6%B7%B1%E5%BA%A6%E4%BD%93%E9%AA%8C%E8%B0%B7%E6%AD%8CAI" TargetMode="External"/><Relationship Id="rId59" Type="http://schemas.openxmlformats.org/officeDocument/2006/relationships/hyperlink" Target="https://search.bilibili.com/all?keyword=Gemini3%E4%B8%BA%E4%BD%95%E6%98%AF%E7%9B%AE%E5%89%8D%E6%9C%80%E5%BC%BAAI" TargetMode="External"/><Relationship Id="rId60" Type="http://schemas.openxmlformats.org/officeDocument/2006/relationships/hyperlink" Target="https://www.cls.cn/detail/2198644" TargetMode="External"/><Relationship Id="rId61" Type="http://schemas.openxmlformats.org/officeDocument/2006/relationships/hyperlink" Target="https://www.cls.cn/detail/2204885" TargetMode="External"/><Relationship Id="rId62" Type="http://schemas.openxmlformats.org/officeDocument/2006/relationships/hyperlink" Target="https://www.thepaper.cn/newsDetail_forward_31941227" TargetMode="External"/><Relationship Id="rId63" Type="http://schemas.openxmlformats.org/officeDocument/2006/relationships/hyperlink" Target="https://tieba.baidu.com/hottopic/browse/hottopic?topic_id=28347260&amp;amp;topic_name=%E7%88%86%E5%86%B2%E6%A6%9C%E9%A6%96%21%E8%B1%86%E5%8C%85%E5%8F%8D%E8%B6%85AI%E8%80%81%E5%A4%A7%E5%93%A5%E7%99%BB%E9%A1%B6" TargetMode="External"/><Relationship Id="rId64" Type="http://schemas.openxmlformats.org/officeDocument/2006/relationships/hyperlink" Target="https://www.zhihu.com/question/1974475489482655724" TargetMode="External"/><Relationship Id="rId65" Type="http://schemas.openxmlformats.org/officeDocument/2006/relationships/hyperlink" Target="https://www.cls.cn/detail/2204709" TargetMode="External"/><Relationship Id="rId66" Type="http://schemas.openxmlformats.org/officeDocument/2006/relationships/hyperlink" Target="https://wallstreetcn.com/articles/3759654" TargetMode="External"/><Relationship Id="rId67" Type="http://schemas.openxmlformats.org/officeDocument/2006/relationships/hyperlink" Target="https://wallstreetcn.com/articles/3759603" TargetMode="External"/><Relationship Id="rId68" Type="http://schemas.openxmlformats.org/officeDocument/2006/relationships/hyperlink" Target="https://www.cls.cn/detail/2204907" TargetMode="External"/><Relationship Id="rId69" Type="http://schemas.openxmlformats.org/officeDocument/2006/relationships/hyperlink" Target="https://www.cls.cn/detail/22050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